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689-2026 i Åtvidabergs kommun.</w:t>
      </w:r>
    </w:p>
    <w:p>
      <w:r>
        <w:t>I det avverkningsanmälda området har 13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