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36309-2020 i Åtvidabergs kommun</w:t>
      </w:r>
    </w:p>
    <w:p>
      <w:r>
        <w:t>Detta dokument behandlar höga naturvärden i avverkningsanmälan A 36309-2020 i Åtvidabergs kommun. Denna avverkningsanmälan inkom 2020-08-06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hornvaxskinn (NT), mindre hackspett (NT, §4), reliktbock (NT), spillkråka (NT, §4), veckticka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36309-2020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6462206, E 560618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