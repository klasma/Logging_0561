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48261-2018 i Åtvidabergs kommun</w:t>
      </w:r>
    </w:p>
    <w:p>
      <w:r>
        <w:t>Detta dokument behandlar höga naturvärden i avverkningsanmälan A 48261-2018 i Åtvidabergs kommun. Denna avverkningsanmälan inkom 2018-09-28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48261-2018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6447908, E 575378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