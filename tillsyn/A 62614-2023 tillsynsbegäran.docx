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62614-2023 i Åtvidabergs kommun</w:t>
      </w:r>
    </w:p>
    <w:p>
      <w:r>
        <w:t>Detta dokument behandlar höga naturvärden i avverkningsanmälan A 62614-2023 i Åtvidabergs kommun. Denna avverkningsanmälan inkom 2023-12-11 och omfattar 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ögonpyrola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43136"/>
            <wp:docPr id="1" name="Picture 1"/>
            <wp:cNvGraphicFramePr>
              <a:graphicFrameLocks noChangeAspect="1"/>
            </wp:cNvGraphicFramePr>
            <a:graphic>
              <a:graphicData uri="http://schemas.openxmlformats.org/drawingml/2006/picture">
                <pic:pic>
                  <pic:nvPicPr>
                    <pic:cNvPr id="0" name="A 62614-2023 karta.png"/>
                    <pic:cNvPicPr/>
                  </pic:nvPicPr>
                  <pic:blipFill>
                    <a:blip r:embed="rId16"/>
                    <a:stretch>
                      <a:fillRect/>
                    </a:stretch>
                  </pic:blipFill>
                  <pic:spPr>
                    <a:xfrm>
                      <a:off x="0" y="0"/>
                      <a:ext cx="5486400" cy="59431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6442861, E 564872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