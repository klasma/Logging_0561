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49689-2025 i Åtvidabergs kommun</w:t>
      </w:r>
    </w:p>
    <w:p>
      <w:r>
        <w:t>Denna tillsynsbegäran behandlar höga naturvärden i avverkningsanmälan A 49689-2025 i Åtvidabergs kommun som inkom 2025-10-08 och omfattar 1,3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49689-2025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6461173, E 548350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