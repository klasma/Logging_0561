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2176-2023 i Åtvidabergs kommun</w:t>
      </w:r>
    </w:p>
    <w:p>
      <w:r>
        <w:t>Denna tillsynsbegäran behandlar höga naturvärden i avverkningsanmälan A 2176-2023 i Åtvidabergs kommun som inkom 2023-01-16 och omfattar 1,2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176-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6463006, E 564070 i SWEREF 99 TM.</w:t>
      </w:r>
    </w:p>
    <w:p>
      <w:r>
        <w:t>Inom 10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