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42539-2024 i Åtvidabergs kommun</w:t>
      </w:r>
    </w:p>
    <w:p>
      <w:r>
        <w:t>Detta dokument behandlar höga naturvärden i avverkningsanmälan A 42539-2024 i Åtvidabergs kommun. Denna avverkningsanmälan inkom 2024-09-30 14:04:19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vårstarr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3948"/>
            <wp:docPr id="1" name="Picture 1"/>
            <wp:cNvGraphicFramePr>
              <a:graphicFrameLocks noChangeAspect="1"/>
            </wp:cNvGraphicFramePr>
            <a:graphic>
              <a:graphicData uri="http://schemas.openxmlformats.org/drawingml/2006/picture">
                <pic:pic>
                  <pic:nvPicPr>
                    <pic:cNvPr id="0" name="A 42539-2024 karta.png"/>
                    <pic:cNvPicPr/>
                  </pic:nvPicPr>
                  <pic:blipFill>
                    <a:blip r:embed="rId16"/>
                    <a:stretch>
                      <a:fillRect/>
                    </a:stretch>
                  </pic:blipFill>
                  <pic:spPr>
                    <a:xfrm>
                      <a:off x="0" y="0"/>
                      <a:ext cx="5486400" cy="4523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6446869, E 576465 i SWEREF 99 TM.</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