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34708-2025 i Åtvidabergs kommun</w:t>
      </w:r>
    </w:p>
    <w:p>
      <w:r>
        <w:t>Detta dokument behandlar höga naturvärden i avverkningsanmälan A 34708-2025 i Åtvidabergs kommun. Denna avverkningsanmälan inkom 2025-07-10 00:00:00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spillkråka (NT, §4) och talltita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9782"/>
            <wp:docPr id="1" name="Picture 1"/>
            <wp:cNvGraphicFramePr>
              <a:graphicFrameLocks noChangeAspect="1"/>
            </wp:cNvGraphicFramePr>
            <a:graphic>
              <a:graphicData uri="http://schemas.openxmlformats.org/drawingml/2006/picture">
                <pic:pic>
                  <pic:nvPicPr>
                    <pic:cNvPr id="0" name="A 34708-2025 karta.png"/>
                    <pic:cNvPicPr/>
                  </pic:nvPicPr>
                  <pic:blipFill>
                    <a:blip r:embed="rId16"/>
                    <a:stretch>
                      <a:fillRect/>
                    </a:stretch>
                  </pic:blipFill>
                  <pic:spPr>
                    <a:xfrm>
                      <a:off x="0" y="0"/>
                      <a:ext cx="5486400" cy="45997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6453893, E 561313 i SWEREF 99 TM.</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5467611"/>
            <wp:docPr id="2" name="Picture 2"/>
            <wp:cNvGraphicFramePr>
              <a:graphicFrameLocks noChangeAspect="1"/>
            </wp:cNvGraphicFramePr>
            <a:graphic>
              <a:graphicData uri="http://schemas.openxmlformats.org/drawingml/2006/picture">
                <pic:pic>
                  <pic:nvPicPr>
                    <pic:cNvPr id="0" name="A 34708-2025 karta knärot.png"/>
                    <pic:cNvPicPr/>
                  </pic:nvPicPr>
                  <pic:blipFill>
                    <a:blip r:embed="rId17"/>
                    <a:stretch>
                      <a:fillRect/>
                    </a:stretch>
                  </pic:blipFill>
                  <pic:spPr>
                    <a:xfrm>
                      <a:off x="0" y="0"/>
                      <a:ext cx="5486400" cy="546761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6453893, E 561313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