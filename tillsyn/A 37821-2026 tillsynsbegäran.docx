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37821-2026 i Åtvidabergs kommun</w:t>
      </w:r>
    </w:p>
    <w:p>
      <w:r>
        <w:t>Denna tillsynsbegäran behandlar höga naturvärden i avverkningsanmälan A 37821-2026 i Åtvidabergs kommun som inkom 2026-09-14 och omfattar 2,6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37821-2026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6448440, E 573724 i SWEREF 99 TM.</w:t>
      </w:r>
    </w:p>
    <w:p>
      <w:r>
        <w:t>I och inom 1 meter från avverkningsanmälan finns fynd av 5 naturvårdsarter, varav 1 är rödlistad, 5 är typiska (T) och 4 är signalarter (S): ekticka (NT, T), barkticka (S, T), gulpudrad spiklav (S, T), hasselticka (S, 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ekticka (NT, T), barkticka (S, T), gulpudrad spiklav (S, T), hasselticka (S, T) och sotlav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