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40980-2025 i Åtvidabergs kommun</w:t>
      </w:r>
    </w:p>
    <w:p>
      <w:r>
        <w:t>Denna tillsynsbegäran behandlar höga naturvärden i avverkningsanmälan A 40980-2025 i Åtvidabergs kommun som inkom 2025-08-29 och omfattar 3,8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40980-2025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6439484, E 567477 i SWEREF 99 TM.</w:t>
      </w:r>
    </w:p>
    <w:p>
      <w:r>
        <w:t>Inom 23 meter från avverkningsanmälan finns fynd av 1 naturvårdsarter, varav 1 är rödlistad: grålila vaxing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