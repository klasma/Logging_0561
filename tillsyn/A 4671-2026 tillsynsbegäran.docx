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4671-2026 i Åtvidabergs kommun</w:t>
      </w:r>
    </w:p>
    <w:p>
      <w:r>
        <w:t>Denna tillsynsbegäran behandlar höga naturvärden i avverkningsanmälan A 4671-2026 i Åtvidabergs kommun som inkom 2026-01-26 och omfattar 7,0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671-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6448541, E 567986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