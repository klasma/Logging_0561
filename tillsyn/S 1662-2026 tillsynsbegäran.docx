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1662-2026 i Åtvidabergs kommun</w:t>
      </w:r>
    </w:p>
    <w:p>
      <w:r>
        <w:t>Denna tillsynsbegäran behandlar höga naturvärden i samrådsanmälan S 1662-2026 i Åtvidabergs kommun som inkom 2026-06-08 och omfattar 2,4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S 1662-2026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6462735, E 572353 i SWEREF 99 TM.</w:t>
      </w:r>
    </w:p>
    <w:p>
      <w:r>
        <w:t>I och inom 22 meter från samrådsanmälan finns fynd av 13 naturvårdsarter, varav 11 är rödlistade, 3 är fridlysta, 10 är typiska (T) och 1 är signalart (S): tallharticka (EN), knärot (VU, T, §8), raggbock (VU, T), dvärgbägarlav (NT, T), hornvaxskinn (NT), kattfotslav (NT, T), reliktbock (NT, T), tallticka (NT, T), talltita (NT, §4), ullticka (NT, T), vedskivlav (NT, T), rävticka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856723"/>
            <wp:docPr id="2" name="Picture 2"/>
            <wp:cNvGraphicFramePr>
              <a:graphicFrameLocks noChangeAspect="1"/>
            </wp:cNvGraphicFramePr>
            <a:graphic>
              <a:graphicData uri="http://schemas.openxmlformats.org/drawingml/2006/picture">
                <pic:pic>
                  <pic:nvPicPr>
                    <pic:cNvPr id="0" name="S 1662-2026 karta knärot.png"/>
                    <pic:cNvPicPr/>
                  </pic:nvPicPr>
                  <pic:blipFill>
                    <a:blip r:embed="rId17"/>
                    <a:stretch>
                      <a:fillRect/>
                    </a:stretch>
                  </pic:blipFill>
                  <pic:spPr>
                    <a:xfrm>
                      <a:off x="0" y="0"/>
                      <a:ext cx="5486400" cy="58567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6462735, E 572353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raggbock (VU, T), dvärgbägarlav (NT, T), kattfotslav (NT, T), reliktbock (NT, T), tallticka (NT, T), ullticka (NT, T), vedskivlav (NT, T), rävticka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