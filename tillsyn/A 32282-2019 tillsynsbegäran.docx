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32282-2019 i Åtvidabergs kommun</w:t>
      </w:r>
    </w:p>
    <w:p>
      <w:r>
        <w:t>Detta dokument behandlar höga naturvärden i avverkningsanmälan A 32282-2019 i Åtvidabergs kommun. Denna avverkningsanmälan inkom 2019-06-28 och omfattar 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flagellkvastmossa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362394"/>
            <wp:docPr id="1" name="Picture 1"/>
            <wp:cNvGraphicFramePr>
              <a:graphicFrameLocks noChangeAspect="1"/>
            </wp:cNvGraphicFramePr>
            <a:graphic>
              <a:graphicData uri="http://schemas.openxmlformats.org/drawingml/2006/picture">
                <pic:pic>
                  <pic:nvPicPr>
                    <pic:cNvPr id="0" name="A 32282-2019 karta.png"/>
                    <pic:cNvPicPr/>
                  </pic:nvPicPr>
                  <pic:blipFill>
                    <a:blip r:embed="rId16"/>
                    <a:stretch>
                      <a:fillRect/>
                    </a:stretch>
                  </pic:blipFill>
                  <pic:spPr>
                    <a:xfrm>
                      <a:off x="0" y="0"/>
                      <a:ext cx="5486400" cy="23623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6459480, E 566917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