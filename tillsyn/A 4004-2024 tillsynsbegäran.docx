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4004-2024 i Åtvidabergs kommun</w:t>
      </w:r>
    </w:p>
    <w:p>
      <w:r>
        <w:t>Denna tillsynsbegäran behandlar höga naturvärden i avverkningsanmälan A 4004-2024 i Åtvidabergs kommun som inkom 2024-02-01 och omfattar 1,5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004-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6454862, E 563180 i SWEREF 99 TM.</w:t>
      </w:r>
    </w:p>
    <w:p>
      <w:r>
        <w:t>Inom 22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