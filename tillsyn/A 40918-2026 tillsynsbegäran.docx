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40918-2026 i Åtvidabergs kommun</w:t>
      </w:r>
    </w:p>
    <w:p>
      <w:r>
        <w:t>Denna tillsynsbegäran behandlar höga naturvärden i avverkningsanmälan A 40918-2026 i Åtvidabergs kommun som inkom 2026-10-02 och omfattar 3,4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40918-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6452700, E 572530 i SWEREF 99 TM.</w:t>
      </w:r>
    </w:p>
    <w:p>
      <w:r>
        <w:t>I och inom 24 meter från avverkningsanmälan finns fynd av 11 naturvårdsarter, varav 5 är rödlistade, 3 är fridlysta, 8 är typiska (T) och 3 är signalarter (S): dropptaggsvamp (NT, T), fjällig taggsvamp s.str. (NT), gropticka (NT, T), skarp dropptaggsvamp (NT), talltita (NT, §4), blåmossa (S, T), grönpyrola (S, T), mindre märgborre (S, T), blåsippa (T, §9), linnea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gropticka (NT, T), blåmossa (S, T), grönpyrola (S, T), mindre märgborre (S, T), blåsippa (T, §9), linnea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