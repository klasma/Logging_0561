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2034-2024 i Åtvidabergs kommun</w:t>
      </w:r>
    </w:p>
    <w:p>
      <w:r>
        <w:t>Detta dokument behandlar höga naturvärden i avverkningsanmälan A 2034-2024 i Åtvidabergs kommun. Denna avverkningsanmälan inkom 2024-01-17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dvärgbägarlav (NT), reliktbock (NT), spillkråka (NT, §4), vedskivlav (NT) och tjäder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6280"/>
            <wp:docPr id="1" name="Picture 1"/>
            <wp:cNvGraphicFramePr>
              <a:graphicFrameLocks noChangeAspect="1"/>
            </wp:cNvGraphicFramePr>
            <a:graphic>
              <a:graphicData uri="http://schemas.openxmlformats.org/drawingml/2006/picture">
                <pic:pic>
                  <pic:nvPicPr>
                    <pic:cNvPr id="0" name="A 2034-2024 karta.png"/>
                    <pic:cNvPicPr/>
                  </pic:nvPicPr>
                  <pic:blipFill>
                    <a:blip r:embed="rId16"/>
                    <a:stretch>
                      <a:fillRect/>
                    </a:stretch>
                  </pic:blipFill>
                  <pic:spPr>
                    <a:xfrm>
                      <a:off x="0" y="0"/>
                      <a:ext cx="5486400" cy="45262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6465030, E 567908 i SWEREF 99 TM.</w:t>
      </w:r>
    </w:p>
    <w:p>
      <w:pPr>
        <w:pStyle w:val="Heading1"/>
      </w:pPr>
      <w:r>
        <w:t>Fridlysta arter</w:t>
      </w:r>
    </w:p>
    <w:p>
      <w:r>
        <w:t>Följande fridlysta arter har sina livsmiljöer och växtplatser i den avverkningsanmälda skogen: spillkråka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