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70582-2018 i Åtvidabergs kommun</w:t>
      </w:r>
    </w:p>
    <w:p>
      <w:r>
        <w:t>Detta dokument behandlar höga naturvärden i avverkningsanmälan A 70582-2018 i Åtvidabergs kommun. Denna avverkningsanmälan inkom 2018-12-17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4703"/>
            <wp:docPr id="1" name="Picture 1"/>
            <wp:cNvGraphicFramePr>
              <a:graphicFrameLocks noChangeAspect="1"/>
            </wp:cNvGraphicFramePr>
            <a:graphic>
              <a:graphicData uri="http://schemas.openxmlformats.org/drawingml/2006/picture">
                <pic:pic>
                  <pic:nvPicPr>
                    <pic:cNvPr id="0" name="A 70582-2018 karta.png"/>
                    <pic:cNvPicPr/>
                  </pic:nvPicPr>
                  <pic:blipFill>
                    <a:blip r:embed="rId16"/>
                    <a:stretch>
                      <a:fillRect/>
                    </a:stretch>
                  </pic:blipFill>
                  <pic:spPr>
                    <a:xfrm>
                      <a:off x="0" y="0"/>
                      <a:ext cx="5486400" cy="6074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6438794, E 562552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