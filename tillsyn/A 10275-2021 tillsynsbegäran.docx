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10275-2021 i Åtvidabergs kommun</w:t>
      </w:r>
    </w:p>
    <w:p>
      <w:r>
        <w:t>Detta dokument behandlar höga naturvärden i avverkningsanmälan A 10275-2021 i Åtvidabergs kommun. Denna avverkningsanmälan inkom 2021-03-01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stenporella (S) och trubbfjädermossa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10275-2021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6446830, E 577685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