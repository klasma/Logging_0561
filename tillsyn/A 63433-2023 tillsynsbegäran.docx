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63433-2023 i Åtvidabergs kommun</w:t>
      </w:r>
    </w:p>
    <w:p>
      <w:r>
        <w:t>Denna tillsynsbegäran behandlar höga naturvärden i avverkningsanmälan A 63433-2023 i Åtvidabergs kommun som inkom 2023-12-14 och omfattar 5,7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63433-2023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6453205, E 552257 i SWEREF 99 TM.</w:t>
      </w:r>
    </w:p>
    <w:p>
      <w:r>
        <w:t>I avverkningsanmälan finns fynd av 2 naturvårdsarter, varav 1 är rödlistad och 1 är fridlyst: jungfrulin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