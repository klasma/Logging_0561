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39882-2021 i Åtvidabergs kommun</w:t>
      </w:r>
    </w:p>
    <w:p>
      <w:r>
        <w:t>Denna tillsynsbegäran behandlar höga naturvärden i avverkningsanmälan A 39882-2021 i Åtvidabergs kommun som inkom 2021-08-09 och omfattar 0,6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39882-2021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6465369, E 564119 i SWEREF 99 TM.</w:t>
      </w:r>
    </w:p>
    <w:p>
      <w:r>
        <w:t>Inom 22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