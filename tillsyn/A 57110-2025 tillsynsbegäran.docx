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57110-2025 i Åtvidabergs kommun</w:t>
      </w:r>
    </w:p>
    <w:p>
      <w:r>
        <w:t>Denna tillsynsbegäran behandlar höga naturvärden i avverkningsanmälan A 57110-2025 i Åtvidabergs kommun som inkom 2025-11-18 och omfattar 3,3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57110-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6462491, E 557127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