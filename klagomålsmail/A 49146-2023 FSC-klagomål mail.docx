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49146-2023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