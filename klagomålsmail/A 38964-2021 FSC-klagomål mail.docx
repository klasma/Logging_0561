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38964-2021 i Åtvidabergs kommun har hittats 13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