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34703-2025 i Åtvidabergs kommun har hittats 22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