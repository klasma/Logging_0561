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22 meter från avverkningsanmälan A 7085-2024 i Åtvidabergs kommun har hittats 16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