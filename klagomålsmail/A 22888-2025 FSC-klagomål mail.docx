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22888-2025 i Åtvidabergs kommun har hittats 6 naturvårdsarter varav 4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