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58169-2023 i Åtvidabergs kommun</w:t>
      </w:r>
    </w:p>
    <w:p>
      <w:r>
        <w:t>Detta dokument behandlar höga naturvärden i avverkningsanmälan A 58169-2023 i Åtvidabergs kommun. Denna avverkningsanmälan inkom 2023-11-20 och omfattar 1,3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dvärgbägarlav (NT), spillkråka (NT, §4), tallticka (NT), talltita (NT, §4) och vedskivlav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2688"/>
            <wp:docPr id="1" name="Picture 1"/>
            <wp:cNvGraphicFramePr>
              <a:graphicFrameLocks noChangeAspect="1"/>
            </wp:cNvGraphicFramePr>
            <a:graphic>
              <a:graphicData uri="http://schemas.openxmlformats.org/drawingml/2006/picture">
                <pic:pic>
                  <pic:nvPicPr>
                    <pic:cNvPr id="0" name="A 58169-2023 karta.png"/>
                    <pic:cNvPicPr/>
                  </pic:nvPicPr>
                  <pic:blipFill>
                    <a:blip r:embed="rId16"/>
                    <a:stretch>
                      <a:fillRect/>
                    </a:stretch>
                  </pic:blipFill>
                  <pic:spPr>
                    <a:xfrm>
                      <a:off x="0" y="0"/>
                      <a:ext cx="5486400" cy="43926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6450436, E 571497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