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22412-2026 i Åtvidabergs kommun</w:t>
      </w:r>
    </w:p>
    <w:p>
      <w:r>
        <w:t>Detta klagomål behandlar höga naturvärden i avverkningsanmälan A 22412-2026 i Åtvidabergs kommun som inkom 2026-05-12 och omfattar 11,0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22412-2026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6448666, E 564041 i SWEREF 99 TM.</w:t>
      </w:r>
    </w:p>
    <w:p>
      <w:r>
        <w:t>I och inom 17 meter från avverkningsanmälan finns fynd av 7 naturvårdsarter, varav 1 är rödlistad, 3 är fridlysta, 6 är typiska (T) och 3 är signalarter (S): knärot (VU, T, §8), björksplintborre (S), grönpyrola (S, T), svart trolldruva (S, T), blåsippa (T, §9),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3331433"/>
            <wp:docPr id="2" name="Picture 2"/>
            <wp:cNvGraphicFramePr>
              <a:graphicFrameLocks noChangeAspect="1"/>
            </wp:cNvGraphicFramePr>
            <a:graphic>
              <a:graphicData uri="http://schemas.openxmlformats.org/drawingml/2006/picture">
                <pic:pic>
                  <pic:nvPicPr>
                    <pic:cNvPr id="0" name="A 22412-2026 karta knärot.png"/>
                    <pic:cNvPicPr/>
                  </pic:nvPicPr>
                  <pic:blipFill>
                    <a:blip r:embed="rId17"/>
                    <a:stretch>
                      <a:fillRect/>
                    </a:stretch>
                  </pic:blipFill>
                  <pic:spPr>
                    <a:xfrm>
                      <a:off x="0" y="0"/>
                      <a:ext cx="5486400" cy="3331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6448666, E 564041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