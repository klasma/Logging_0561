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56880-2024 i Åtvidabergs kommun</w:t>
      </w:r>
    </w:p>
    <w:p>
      <w:r>
        <w:t>Detta dokument behandlar höga naturvärden i avverkningsanmälan A 56880-2024 i Åtvidabergs kommun. Denna avverkningsanmälan inkom 2024-12-02 och omfattar 18,3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56880-2024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6455211, E 560391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