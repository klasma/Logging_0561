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27743-2024 i Åtvidabergs kommun</w:t>
      </w:r>
    </w:p>
    <w:p>
      <w:r>
        <w:t>Detta dokument behandlar höga naturvärden i avverkningsanmälan A 27743-2024 i Åtvidabergs kommun. Denna avverkningsanmälan inkom 2024-07-02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27743-2024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6461034, E 554629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