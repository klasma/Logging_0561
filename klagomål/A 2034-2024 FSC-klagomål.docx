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2034-2024 i Åtvidabergs kommun</w:t>
      </w:r>
    </w:p>
    <w:p>
      <w:r>
        <w:t>Detta dokument behandlar höga naturvärden i avverkningsanmälan A 2034-2024 i Åtvidabergs kommun. Denna avverkningsanmälan inkom 2024-01-17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dvärgbägarlav (NT), reliktbock (NT), spillkråka (NT, §4), vedskivlav (NT)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6280"/>
            <wp:docPr id="1" name="Picture 1"/>
            <wp:cNvGraphicFramePr>
              <a:graphicFrameLocks noChangeAspect="1"/>
            </wp:cNvGraphicFramePr>
            <a:graphic>
              <a:graphicData uri="http://schemas.openxmlformats.org/drawingml/2006/picture">
                <pic:pic>
                  <pic:nvPicPr>
                    <pic:cNvPr id="0" name="A 2034-2024 karta.png"/>
                    <pic:cNvPicPr/>
                  </pic:nvPicPr>
                  <pic:blipFill>
                    <a:blip r:embed="rId16"/>
                    <a:stretch>
                      <a:fillRect/>
                    </a:stretch>
                  </pic:blipFill>
                  <pic:spPr>
                    <a:xfrm>
                      <a:off x="0" y="0"/>
                      <a:ext cx="5486400" cy="4526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6465030, E 567908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