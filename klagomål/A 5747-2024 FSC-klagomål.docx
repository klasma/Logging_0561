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5747-2024 i Åtvidabergs kommun</w:t>
      </w:r>
    </w:p>
    <w:p>
      <w:r>
        <w:t>Detta klagomål behandlar höga naturvärden i avverkningsanmälan A 5747-2024 i Åtvidabergs kommun som inkom 2024-02-13 och omfattar 12,2 ha.</w:t>
      </w:r>
    </w:p>
    <w:p>
      <w:pPr>
        <w:pStyle w:val="Caption"/>
      </w:pPr>
      <w:r>
        <w:drawing>
          <wp:inline xmlns:a="http://schemas.openxmlformats.org/drawingml/2006/main" xmlns:pic="http://schemas.openxmlformats.org/drawingml/2006/picture">
            <wp:extent cx="5211777" cy="5724000"/>
            <wp:docPr id="1" name="Picture 1"/>
            <wp:cNvGraphicFramePr>
              <a:graphicFrameLocks noChangeAspect="1"/>
            </wp:cNvGraphicFramePr>
            <a:graphic>
              <a:graphicData uri="http://schemas.openxmlformats.org/drawingml/2006/picture">
                <pic:pic>
                  <pic:nvPicPr>
                    <pic:cNvPr id="0" name="A 5747-2024 karta.png"/>
                    <pic:cNvPicPr/>
                  </pic:nvPicPr>
                  <pic:blipFill>
                    <a:blip r:embed="rId16"/>
                    <a:stretch>
                      <a:fillRect/>
                    </a:stretch>
                  </pic:blipFill>
                  <pic:spPr>
                    <a:xfrm>
                      <a:off x="0" y="0"/>
                      <a:ext cx="5211777"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6461943, E 572235 i SWEREF 99 TM.</w:t>
      </w:r>
    </w:p>
    <w:p>
      <w:r>
        <w:t>I och inom 13 meter från avverkningsanmälan finns fynd av 14 naturvårdsarter, varav 7 är rödlistade, 5 är fridlysta, 11 är typiska (T) och 4 är signalarter (S): knärot (VU, T, §8), raggbock (VU, T), dvärgbägarlav (NT, T), tallticka (NT, T), talltita (NT, §4), ullticka (NT, T), vedskivlav (NT, T), bronshjon (S, T), grovticka (S, T), vedticka (S, T), vågbandad barkbock (S), spillkråka (T,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1.84 ha med buffertzonerna och får av detta skäl inte avverkas.</w:t>
      </w:r>
    </w:p>
    <w:p>
      <w:pPr>
        <w:pStyle w:val="Caption"/>
      </w:pPr>
      <w:r>
        <w:drawing>
          <wp:inline xmlns:a="http://schemas.openxmlformats.org/drawingml/2006/main" xmlns:pic="http://schemas.openxmlformats.org/drawingml/2006/picture">
            <wp:extent cx="5486400" cy="5769204"/>
            <wp:docPr id="2" name="Picture 2"/>
            <wp:cNvGraphicFramePr>
              <a:graphicFrameLocks noChangeAspect="1"/>
            </wp:cNvGraphicFramePr>
            <a:graphic>
              <a:graphicData uri="http://schemas.openxmlformats.org/drawingml/2006/picture">
                <pic:pic>
                  <pic:nvPicPr>
                    <pic:cNvPr id="0" name="A 5747-2024 karta knärot.png"/>
                    <pic:cNvPicPr/>
                  </pic:nvPicPr>
                  <pic:blipFill>
                    <a:blip r:embed="rId17"/>
                    <a:stretch>
                      <a:fillRect/>
                    </a:stretch>
                  </pic:blipFill>
                  <pic:spPr>
                    <a:xfrm>
                      <a:off x="0" y="0"/>
                      <a:ext cx="5486400" cy="57692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6461943, E 572235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