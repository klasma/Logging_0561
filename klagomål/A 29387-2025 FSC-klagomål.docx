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29387-2025 i Åtvidabergs kommun</w:t>
      </w:r>
    </w:p>
    <w:p>
      <w:r>
        <w:t>Detta dokument behandlar höga naturvärden i avverkningsanmälan A 29387-2025 i Åtvidabergs kommun. Denna avverkningsanmälan inkom 2025-06-16 00:00:00 och omfattar 7,5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knärot (VU, §8), dvärgbägarlav (NT), gränsticka (NT), hornvaxskinn (NT), reliktbock (NT), spillkråka (NT, §4), tallticka (NT), talltita (NT, §4), ullticka (NT), vedskivlav (NT), vedtrappmossa (NT), barkticka (S), blåmossa (S), bronshjon (S), dropptaggsvamp (S), grönpyrola (S), mindre märgborre (S), plattlummer (S, §9)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1263"/>
            <wp:docPr id="1" name="Picture 1"/>
            <wp:cNvGraphicFramePr>
              <a:graphicFrameLocks noChangeAspect="1"/>
            </wp:cNvGraphicFramePr>
            <a:graphic>
              <a:graphicData uri="http://schemas.openxmlformats.org/drawingml/2006/picture">
                <pic:pic>
                  <pic:nvPicPr>
                    <pic:cNvPr id="0" name="A 29387-2025 karta.png"/>
                    <pic:cNvPicPr/>
                  </pic:nvPicPr>
                  <pic:blipFill>
                    <a:blip r:embed="rId16"/>
                    <a:stretch>
                      <a:fillRect/>
                    </a:stretch>
                  </pic:blipFill>
                  <pic:spPr>
                    <a:xfrm>
                      <a:off x="0" y="0"/>
                      <a:ext cx="5486400" cy="4251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6462226, E 560705 i SWEREF 99 TM.</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spillkråka (NT, §4), talltita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1.74 ha med buffertzonerna och får av detta skäl inte avverkas.</w:t>
      </w:r>
    </w:p>
    <w:p>
      <w:pPr>
        <w:pStyle w:val="Caption"/>
      </w:pPr>
      <w:r>
        <w:drawing>
          <wp:inline xmlns:a="http://schemas.openxmlformats.org/drawingml/2006/main" xmlns:pic="http://schemas.openxmlformats.org/drawingml/2006/picture">
            <wp:extent cx="5486400" cy="4997714"/>
            <wp:docPr id="2" name="Picture 2"/>
            <wp:cNvGraphicFramePr>
              <a:graphicFrameLocks noChangeAspect="1"/>
            </wp:cNvGraphicFramePr>
            <a:graphic>
              <a:graphicData uri="http://schemas.openxmlformats.org/drawingml/2006/picture">
                <pic:pic>
                  <pic:nvPicPr>
                    <pic:cNvPr id="0" name="A 29387-2025 karta knärot.png"/>
                    <pic:cNvPicPr/>
                  </pic:nvPicPr>
                  <pic:blipFill>
                    <a:blip r:embed="rId17"/>
                    <a:stretch>
                      <a:fillRect/>
                    </a:stretch>
                  </pic:blipFill>
                  <pic:spPr>
                    <a:xfrm>
                      <a:off x="0" y="0"/>
                      <a:ext cx="5486400" cy="49977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6462226, E 560705 i SWEREF 99 TM.</w:t>
      </w:r>
    </w:p>
    <w:p>
      <w:pPr>
        <w:pStyle w:val="Caption"/>
      </w:pP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