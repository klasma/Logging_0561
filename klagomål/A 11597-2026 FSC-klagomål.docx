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11597-2026 i Åtvidabergs kommun</w:t>
      </w:r>
    </w:p>
    <w:p>
      <w:r>
        <w:t>Detta klagomål behandlar höga naturvärden i avverkningsanmälan A 11597-2026 i Åtvidabergs kommun som inkom 2026-03-03 och omfattar 0,8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11597-2026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6465428, E 565194 i SWEREF 99 TM.</w:t>
      </w:r>
    </w:p>
    <w:p>
      <w:r>
        <w:t>Inom 17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A 11597-2026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6465428, E 565194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