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31109-2020 i Åtvidabergs kommun</w:t>
      </w:r>
    </w:p>
    <w:p>
      <w:r>
        <w:t>Detta dokument behandlar höga naturvärden i avverkningsanmälan A 31109-2020 i Åtvidabergs kommun. Denna avverkningsanmälan inkom 2020-06-30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tallticka (NT), gröngöling (§4), vanlig snok (§6)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31109-2020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6452951, E 558848 i SWEREF 99 TM.</w:t>
      </w:r>
    </w:p>
    <w:p>
      <w:pPr>
        <w:pStyle w:val="Heading1"/>
      </w:pPr>
      <w:r>
        <w:t>Fridlysta arter</w:t>
      </w:r>
    </w:p>
    <w:p>
      <w:r>
        <w:t>Följande fridlysta arter har sina livsmiljöer och växtplatser i den avverkningsanmälda skogen: gröngöling (§4), vanlig snok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