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4734-2024 i Åtvidabergs kommun</w:t>
      </w:r>
    </w:p>
    <w:p>
      <w:r>
        <w:t>Detta dokument behandlar höga naturvärden i avverkningsanmälan A 4734-2024 i Åtvidabergs kommun. Denna avverkningsanmälan inkom 2024-02-06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sotlav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8825"/>
            <wp:docPr id="1" name="Picture 1"/>
            <wp:cNvGraphicFramePr>
              <a:graphicFrameLocks noChangeAspect="1"/>
            </wp:cNvGraphicFramePr>
            <a:graphic>
              <a:graphicData uri="http://schemas.openxmlformats.org/drawingml/2006/picture">
                <pic:pic>
                  <pic:nvPicPr>
                    <pic:cNvPr id="0" name="A 4734-2024 karta.png"/>
                    <pic:cNvPicPr/>
                  </pic:nvPicPr>
                  <pic:blipFill>
                    <a:blip r:embed="rId16"/>
                    <a:stretch>
                      <a:fillRect/>
                    </a:stretch>
                  </pic:blipFill>
                  <pic:spPr>
                    <a:xfrm>
                      <a:off x="0" y="0"/>
                      <a:ext cx="5486400" cy="543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6465692, E 559962 i SWEREF 99 TM.</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