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9383-2021 i Åtvidabergs kommun</w:t>
      </w:r>
    </w:p>
    <w:p>
      <w:r>
        <w:t>Detta dokument behandlar höga naturvärden i avverkningsanmälan A 9383-2021 i Åtvidabergs kommun. Denna avverkningsanmälan inkom 2021-02-23 och omfattar 2,4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vedtrappmossa (NT), fällmossa (S), platt fjädermossa (S) och tibast (S). Av dessa är 1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04432"/>
            <wp:docPr id="1" name="Picture 1"/>
            <wp:cNvGraphicFramePr>
              <a:graphicFrameLocks noChangeAspect="1"/>
            </wp:cNvGraphicFramePr>
            <a:graphic>
              <a:graphicData uri="http://schemas.openxmlformats.org/drawingml/2006/picture">
                <pic:pic>
                  <pic:nvPicPr>
                    <pic:cNvPr id="0" name="A 9383-2021 karta.png"/>
                    <pic:cNvPicPr/>
                  </pic:nvPicPr>
                  <pic:blipFill>
                    <a:blip r:embed="rId16"/>
                    <a:stretch>
                      <a:fillRect/>
                    </a:stretch>
                  </pic:blipFill>
                  <pic:spPr>
                    <a:xfrm>
                      <a:off x="0" y="0"/>
                      <a:ext cx="5486400" cy="65044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6447895, E 575871 i SWEREF 99 TM.</w:t>
      </w:r>
    </w:p>
    <w:p>
      <w:pPr>
        <w:pStyle w:val="Heading1"/>
      </w:pPr>
      <w:r>
        <w:t>Fridlysta arter</w:t>
      </w:r>
    </w:p>
    <w:p>
      <w:r>
        <w:t>Följande fridlysta arter har sina livsmiljöer och växtplatser i den avverkningsanmälda skogen: .</w:t>
      </w:r>
      <w:r>
        <w:t xml:space="preserve"> I BILAGA 1 finns information om ekologi samt krav på livsmiljö hos fridlysta arter.</w:t>
      </w:r>
    </w:p>
    <w:p>
      <w:r>
        <w:t>I det avverkningsanmälda området finns 0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8386803"/>
            <wp:docPr id="2" name="Picture 2"/>
            <wp:cNvGraphicFramePr>
              <a:graphicFrameLocks noChangeAspect="1"/>
            </wp:cNvGraphicFramePr>
            <a:graphic>
              <a:graphicData uri="http://schemas.openxmlformats.org/drawingml/2006/picture">
                <pic:pic>
                  <pic:nvPicPr>
                    <pic:cNvPr id="0" name="A 9383-2021 karta knärot.png"/>
                    <pic:cNvPicPr/>
                  </pic:nvPicPr>
                  <pic:blipFill>
                    <a:blip r:embed="rId17"/>
                    <a:stretch>
                      <a:fillRect/>
                    </a:stretch>
                  </pic:blipFill>
                  <pic:spPr>
                    <a:xfrm>
                      <a:off x="0" y="0"/>
                      <a:ext cx="5486400" cy="838680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6447895, E 575871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