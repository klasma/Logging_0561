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3380-2023 i Åtvidabergs kommun</w:t>
      </w:r>
    </w:p>
    <w:p>
      <w:r>
        <w:t>Detta klagomål behandlar höga naturvärden i avverkningsanmälan A 3380-2023 i Åtvidabergs kommun som inkom 2023-01-23 och omfattar 1,9 ha.</w:t>
      </w:r>
    </w:p>
    <w:p>
      <w:pPr>
        <w:pStyle w:val="Caption"/>
      </w:pPr>
      <w:r>
        <w:drawing>
          <wp:inline xmlns:a="http://schemas.openxmlformats.org/drawingml/2006/main" xmlns:pic="http://schemas.openxmlformats.org/drawingml/2006/picture">
            <wp:extent cx="5486400" cy="3795231"/>
            <wp:docPr id="1" name="Picture 1"/>
            <wp:cNvGraphicFramePr>
              <a:graphicFrameLocks noChangeAspect="1"/>
            </wp:cNvGraphicFramePr>
            <a:graphic>
              <a:graphicData uri="http://schemas.openxmlformats.org/drawingml/2006/picture">
                <pic:pic>
                  <pic:nvPicPr>
                    <pic:cNvPr id="0" name="A 3380-2023 karta.png"/>
                    <pic:cNvPicPr/>
                  </pic:nvPicPr>
                  <pic:blipFill>
                    <a:blip r:embed="rId16"/>
                    <a:stretch>
                      <a:fillRect/>
                    </a:stretch>
                  </pic:blipFill>
                  <pic:spPr>
                    <a:xfrm>
                      <a:off x="0" y="0"/>
                      <a:ext cx="5486400" cy="379523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6463798, E 568727 i SWEREF 99 TM.</w:t>
      </w:r>
    </w:p>
    <w:p>
      <w:r>
        <w:t>I avverkningsanmälan finns fynd av 7 naturvårdsarter, varav 2 är rödlistade, 6 är fridlysta, 5 är typiska (T) och 1 är signalart (S): knärot (VU, T, §8), talltita (NT, §4), blåmossa (S, T), järpe (T, §4), nattskärra (T, §4), spillkråka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11 fyndplatser för knärot registrerade på Artportalen. Figur 2 visar gränserna för buffertzoner på 50 m, som behöver lämnas kring fyndplatserna för att knärotslokalerna inte ska försvinna vid en avverkning. Av det avverkningsanmälda området överlappar 0.84 ha med buffertzonerna och får av detta skäl inte avverkas.</w:t>
      </w:r>
    </w:p>
    <w:p>
      <w:pPr>
        <w:pStyle w:val="Caption"/>
      </w:pPr>
      <w:r>
        <w:drawing>
          <wp:inline xmlns:a="http://schemas.openxmlformats.org/drawingml/2006/main" xmlns:pic="http://schemas.openxmlformats.org/drawingml/2006/picture">
            <wp:extent cx="5486400" cy="3668912"/>
            <wp:docPr id="2" name="Picture 2"/>
            <wp:cNvGraphicFramePr>
              <a:graphicFrameLocks noChangeAspect="1"/>
            </wp:cNvGraphicFramePr>
            <a:graphic>
              <a:graphicData uri="http://schemas.openxmlformats.org/drawingml/2006/picture">
                <pic:pic>
                  <pic:nvPicPr>
                    <pic:cNvPr id="0" name="A 3380-2023 karta knärot.png"/>
                    <pic:cNvPicPr/>
                  </pic:nvPicPr>
                  <pic:blipFill>
                    <a:blip r:embed="rId17"/>
                    <a:stretch>
                      <a:fillRect/>
                    </a:stretch>
                  </pic:blipFill>
                  <pic:spPr>
                    <a:xfrm>
                      <a:off x="0" y="0"/>
                      <a:ext cx="5486400" cy="366891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6463798, E 568727 i SWEREF 99 TM.</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Nattskärra (§4)</w:t>
      </w:r>
      <w:r>
        <w:t xml:space="preserve"> hör i ett historiskt perspektiv hemma i utmarkernas glesa, betade skogar, på ljunghedar och brandfält, tallmoar och i anslutning till torra naturbetesmarker i gränsen mot skogen. Numera påträffas arten i första hand i glesa tallskogar på hällmarker, sandfält och kring högmossar. Uppträder ofta i anslutning till hyggen. Hemområdet för häckande nattskärror är enligt brittiska studier 50–200 hektar, men det förekommer att nattskärror flyger över 5 kilometer för att födosöka i särskilt insektsrika miljöer. Nattskärra är fridlyst enligt 4§ artskyddsförordningen, omfattas av bilaga 1 EU:s fågeldirektiv och är typisk art för </w:t>
      </w:r>
      <w:r>
        <w:rPr>
          <w:i/>
        </w:rPr>
        <w:t>9010 Taiga</w:t>
      </w:r>
      <w:r>
        <w:t xml:space="preserve"> (Skogsstyrelsen, 2016;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