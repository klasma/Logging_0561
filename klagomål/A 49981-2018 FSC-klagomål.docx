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49981-2018 i Åtvidabergs kommun</w:t>
      </w:r>
    </w:p>
    <w:p>
      <w:r>
        <w:t>Detta dokument behandlar höga naturvärden i avverkningsanmälan A 49981-2018 i Åtvidabergs kommun. Denna avverkningsanmälan inkom 2018-10-04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49981-2018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6465169, E 561827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