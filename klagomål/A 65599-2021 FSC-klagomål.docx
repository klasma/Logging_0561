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65599-2021 i Åtvidabergs kommun</w:t>
      </w:r>
    </w:p>
    <w:p>
      <w:r>
        <w:t>Detta klagomål behandlar höga naturvärden i avverkningsanmälan A 65599-2021 i Åtvidabergs kommun som inkom 2021-11-16 och omfattar 4,6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65599-2021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6450519, E 572544 i SWEREF 99 TM.</w:t>
      </w:r>
    </w:p>
    <w:p>
      <w:r>
        <w:t>I och inom 6 meter från avverkningsanmälan finns fynd av 3 naturvårdsarter, varav 3 är rödlistade och 1 är typisk (T): ekticka (NT, T), korskovall (NT) och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