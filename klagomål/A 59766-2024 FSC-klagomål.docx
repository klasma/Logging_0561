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59766-2024 i Åtvidabergs kommun</w:t>
      </w:r>
    </w:p>
    <w:p>
      <w:r>
        <w:t>Detta dokument behandlar höga naturvärden i avverkningsanmälan A 59766-2024 i Åtvidabergs kommun. Denna avverkningsanmälan inkom 2024-12-13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59766-2024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6451088, E 563705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