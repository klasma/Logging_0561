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49146-2023 i Åtvidabergs kommun</w:t>
      </w:r>
    </w:p>
    <w:p>
      <w:r>
        <w:t>Detta klagomål behandlar höga naturvärden i avverkningsanmälan A 49146-2023 i Åtvidabergs kommun som inkom 2023-10-05 och omfattar 0,7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49146-2023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6463834, E 559386 i SWEREF 99 TM.</w:t>
      </w:r>
    </w:p>
    <w:p>
      <w:r>
        <w:t>Inom 20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