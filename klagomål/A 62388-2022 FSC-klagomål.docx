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62388-2022 i Åtvidabergs kommun</w:t>
      </w:r>
    </w:p>
    <w:p>
      <w:r>
        <w:t>Detta dokument behandlar höga naturvärden i avverkningsanmälan A 62388-2022 i Åtvidabergs kommun. Denna avverkningsanmälan inkom 2022-12-28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62388-2022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6447340, E 569714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