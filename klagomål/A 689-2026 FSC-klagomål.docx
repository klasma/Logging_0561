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689-2026 i Åtvidabergs kommun</w:t>
      </w:r>
    </w:p>
    <w:p>
      <w:r>
        <w:t>Detta klagomål behandlar höga naturvärden i avverkningsanmälan A 689-2026 i Åtvidabergs kommun som inkom 2026-01-07 och omfattar 2,6 ha.</w:t>
      </w:r>
    </w:p>
    <w:p>
      <w:pPr>
        <w:pStyle w:val="Caption"/>
      </w:pPr>
      <w:r>
        <w:drawing>
          <wp:inline xmlns:a="http://schemas.openxmlformats.org/drawingml/2006/main" xmlns:pic="http://schemas.openxmlformats.org/drawingml/2006/picture">
            <wp:extent cx="5486400" cy="4515109"/>
            <wp:docPr id="1" name="Picture 1"/>
            <wp:cNvGraphicFramePr>
              <a:graphicFrameLocks noChangeAspect="1"/>
            </wp:cNvGraphicFramePr>
            <a:graphic>
              <a:graphicData uri="http://schemas.openxmlformats.org/drawingml/2006/picture">
                <pic:pic>
                  <pic:nvPicPr>
                    <pic:cNvPr id="0" name="A 689-2026 karta.png"/>
                    <pic:cNvPicPr/>
                  </pic:nvPicPr>
                  <pic:blipFill>
                    <a:blip r:embed="rId16"/>
                    <a:stretch>
                      <a:fillRect/>
                    </a:stretch>
                  </pic:blipFill>
                  <pic:spPr>
                    <a:xfrm>
                      <a:off x="0" y="0"/>
                      <a:ext cx="5486400" cy="4515109"/>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6447057, E 572829 i SWEREF 99 TM.</w:t>
      </w:r>
    </w:p>
    <w:p>
      <w:r>
        <w:t>I och inom 25 meter från avverkningsanmälan finns fynd av 13 naturvårdsarter, varav 7 är rödlistade, 4 är fridlysta, 12 är typiska (T) och 4 är signalarter (S): garnlav (VU, T), knärot (VU, T, §8), rosenticka (NT, T), tallticka (NT, T), talltita (NT, §4), ullticka (NT, T), vedtrappmossa (NT, T), blodticka (S, T), grovticka (S, T), grönpyrola (S, T), mindre märgborre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1.75 ha med buffertzonerna och får av detta skäl inte avverkas.</w:t>
      </w:r>
    </w:p>
    <w:p>
      <w:pPr>
        <w:pStyle w:val="Caption"/>
      </w:pPr>
      <w:r>
        <w:drawing>
          <wp:inline xmlns:a="http://schemas.openxmlformats.org/drawingml/2006/main" xmlns:pic="http://schemas.openxmlformats.org/drawingml/2006/picture">
            <wp:extent cx="5486400" cy="5568686"/>
            <wp:docPr id="2" name="Picture 2"/>
            <wp:cNvGraphicFramePr>
              <a:graphicFrameLocks noChangeAspect="1"/>
            </wp:cNvGraphicFramePr>
            <a:graphic>
              <a:graphicData uri="http://schemas.openxmlformats.org/drawingml/2006/picture">
                <pic:pic>
                  <pic:nvPicPr>
                    <pic:cNvPr id="0" name="A 689-2026 karta knärot.png"/>
                    <pic:cNvPicPr/>
                  </pic:nvPicPr>
                  <pic:blipFill>
                    <a:blip r:embed="rId17"/>
                    <a:stretch>
                      <a:fillRect/>
                    </a:stretch>
                  </pic:blipFill>
                  <pic:spPr>
                    <a:xfrm>
                      <a:off x="0" y="0"/>
                      <a:ext cx="5486400" cy="55686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6447057, E 572829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