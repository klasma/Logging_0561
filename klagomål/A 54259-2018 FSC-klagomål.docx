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54259-2018 i Åtvidabergs kommun</w:t>
      </w:r>
    </w:p>
    <w:p>
      <w:r>
        <w:t>Detta dokument behandlar höga naturvärden i avverkningsanmälan A 54259-2018 i Åtvidabergs kommun. Denna avverkningsanmälan inkom 2018-10-20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vedtrappmossa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54259-2018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6448672, E 576882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