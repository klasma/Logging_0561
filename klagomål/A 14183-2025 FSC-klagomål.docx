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14183-2025 i Åtvidabergs kommun</w:t>
      </w:r>
    </w:p>
    <w:p>
      <w:r>
        <w:t>Detta dokument behandlar höga naturvärden i avverkningsanmälan A 14183-2025 i Åtvidabergs kommun. Denna avverkningsanmälan inkom 2025-03-24 och omfattar 7,6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0365"/>
            <wp:docPr id="1" name="Picture 1"/>
            <wp:cNvGraphicFramePr>
              <a:graphicFrameLocks noChangeAspect="1"/>
            </wp:cNvGraphicFramePr>
            <a:graphic>
              <a:graphicData uri="http://schemas.openxmlformats.org/drawingml/2006/picture">
                <pic:pic>
                  <pic:nvPicPr>
                    <pic:cNvPr id="0" name="A 14183-2025 karta.png"/>
                    <pic:cNvPicPr/>
                  </pic:nvPicPr>
                  <pic:blipFill>
                    <a:blip r:embed="rId16"/>
                    <a:stretch>
                      <a:fillRect/>
                    </a:stretch>
                  </pic:blipFill>
                  <pic:spPr>
                    <a:xfrm>
                      <a:off x="0" y="0"/>
                      <a:ext cx="5486400" cy="4430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6443571, E 567628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